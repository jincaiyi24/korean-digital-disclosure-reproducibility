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BMODD 규칙분류 재현 안내서</w:t>
      </w:r>
    </w:p>
    <w:p>
      <w:pPr>
        <w:jc w:val="left"/>
      </w:pPr>
      <w:r>
        <w:t>한국 상장기업 사업보고서의 문장분류와 후속 경영효율 분석</w:t>
      </w:r>
    </w:p>
    <w:p>
      <w:pPr>
        <w:jc w:val="left"/>
      </w:pPr>
      <w:r>
        <w:t>기준일 2026년 10월 23일  |  현재 잠금 입력판 25,041,971개 문장</w:t>
      </w:r>
    </w:p>
    <w:p>
      <w:pPr>
        <w:jc w:val="left"/>
      </w:pPr>
      <w:r>
        <w:t>이 안내서는 고정된 사업보고서 원문에서 BMODD와 NonBMODD를 다시 집계하고, 동봉한 재무·시장자료와 결합하여 논문의 보존된 회귀모형을 실행하는 절차를 설명한다. 처음 사용하는 연구자도 원본 소스의 경로를 고치거나 중간 수치를 옮겨 적지 않고 공개 진입점 하나로 계산할 수 있도록 구성하였다.</w:t>
      </w:r>
    </w:p>
    <w:p>
      <w:pPr>
        <w:pStyle w:val="Heading1"/>
      </w:pPr>
      <w:r>
        <w:t>1 재현 범위와 검증 결과</w:t>
      </w:r>
    </w:p>
    <w:p>
      <w:pPr>
        <w:jc w:val="left"/>
      </w:pPr>
      <w:r>
        <w:t>2015~2025년 KOSPI·KOSDAQ 비금융 상장기업의 22,654개 기업연도와 2,402개 기업을 대상으로 한다. 동일한 잠금 원문과 재무 입력을 사용하여 원문 추출부터 문장분류, 기업연도 지표 생성, 보존된 본문·추가분석 모형 추정까지 세 차례 새로 실행하였다. 매회 25,041,971개 문장 단위를 실제 판정했으며 예측 체크포인트를 재사용하지 않았다.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7704"/>
      </w:tblGrid>
      <w:tr>
        <w:trPr>
          <w:cantSplit/>
          <w:tblHeader/>
        </w:trPr>
        <w:tc>
          <w:tcPr>
            <w:tcW w:type="dxa" w:w="1872"/>
            <w:vAlign w:val="center"/>
            <w:tcMar>
              <w:top w:w="75" w:type="dxa"/>
              <w:bottom w:w="75" w:type="dxa"/>
              <w:left w:w="85" w:type="dxa"/>
              <w:right w:w="85" w:type="dxa"/>
            </w:tcMar>
            <w:shd w:fill="E7EDF3" w:val="clear"/>
          </w:tcPr>
          <w:p>
            <w:pPr>
              <w:spacing w:after="0" w:line="276" w:lineRule="auto"/>
              <w:jc w:val="left"/>
            </w:pPr>
            <w:r>
              <w:rPr>
                <w:rFonts w:ascii="나눔명조" w:hAnsi="나눔명조" w:eastAsia="나눔명조" w:cs="나눔명조"/>
                <w:b/>
                <w:color w:val="000000"/>
                <w:sz w:val="19"/>
              </w:rPr>
              <w:t>검증 대상</w:t>
            </w:r>
          </w:p>
        </w:tc>
        <w:tc>
          <w:tcPr>
            <w:tcW w:type="dxa" w:w="7704"/>
            <w:vAlign w:val="center"/>
            <w:tcMar>
              <w:top w:w="75" w:type="dxa"/>
              <w:bottom w:w="75" w:type="dxa"/>
              <w:left w:w="85" w:type="dxa"/>
              <w:right w:w="85" w:type="dxa"/>
            </w:tcMar>
            <w:shd w:fill="E7EDF3" w:val="clear"/>
          </w:tcPr>
          <w:p>
            <w:pPr>
              <w:spacing w:after="0" w:line="276" w:lineRule="auto"/>
              <w:jc w:val="left"/>
            </w:pPr>
            <w:r>
              <w:rPr>
                <w:rFonts w:ascii="나눔명조" w:hAnsi="나눔명조" w:eastAsia="나눔명조" w:cs="나눔명조"/>
                <w:b/>
                <w:color w:val="000000"/>
                <w:sz w:val="19"/>
              </w:rPr>
              <w:t>세 차례의 실제 확인 결과</w:t>
            </w:r>
          </w:p>
        </w:tc>
      </w:tr>
      <w:tr>
        <w:trPr>
          <w:cantSplit/>
        </w:trPr>
        <w:tc>
          <w:tcPr>
            <w:tcW w:type="dxa" w:w="1872"/>
            <w:vAlign w:val="center"/>
            <w:tcMar>
              <w:top w:w="75" w:type="dxa"/>
              <w:bottom w:w="75" w:type="dxa"/>
              <w:left w:w="85" w:type="dxa"/>
              <w:right w:w="85" w:type="dxa"/>
            </w:tcMar>
          </w:tcPr>
          <w:p>
            <w:pPr>
              <w:spacing w:after="0" w:line="276" w:lineRule="auto"/>
              <w:jc w:val="left"/>
            </w:pPr>
            <w:r>
              <w:rPr>
                <w:rFonts w:ascii="나눔명조" w:hAnsi="나눔명조" w:eastAsia="나눔명조" w:cs="나눔명조"/>
                <w:b w:val="0"/>
                <w:color w:val="000000"/>
                <w:sz w:val="19"/>
              </w:rPr>
              <w:t>보고서별 결과</w:t>
            </w:r>
          </w:p>
        </w:tc>
        <w:tc>
          <w:tcPr>
            <w:tcW w:type="dxa" w:w="7704"/>
            <w:vAlign w:val="center"/>
            <w:tcMar>
              <w:top w:w="75" w:type="dxa"/>
              <w:bottom w:w="75" w:type="dxa"/>
              <w:left w:w="85" w:type="dxa"/>
              <w:right w:w="85" w:type="dxa"/>
            </w:tcMar>
          </w:tcPr>
          <w:p>
            <w:pPr>
              <w:spacing w:after="0" w:line="276" w:lineRule="auto"/>
              <w:jc w:val="left"/>
            </w:pPr>
            <w:r>
              <w:rPr>
                <w:rFonts w:ascii="나눔명조" w:hAnsi="나눔명조" w:eastAsia="나눔명조" w:cs="나눔명조"/>
                <w:b w:val="0"/>
                <w:color w:val="000000"/>
                <w:sz w:val="19"/>
              </w:rPr>
              <w:t>매회 22,654개 식별자와 문장 수, 범주별 집계, 추출 텍스트·분류 해시 일치</w:t>
            </w:r>
          </w:p>
        </w:tc>
      </w:tr>
      <w:tr>
        <w:trPr>
          <w:cantSplit/>
        </w:trPr>
        <w:tc>
          <w:tcPr>
            <w:tcW w:type="dxa" w:w="1872"/>
            <w:vAlign w:val="center"/>
            <w:tcMar>
              <w:top w:w="75" w:type="dxa"/>
              <w:bottom w:w="75" w:type="dxa"/>
              <w:left w:w="85" w:type="dxa"/>
              <w:right w:w="85" w:type="dxa"/>
            </w:tcMar>
          </w:tcPr>
          <w:p>
            <w:pPr>
              <w:spacing w:after="0" w:line="276" w:lineRule="auto"/>
              <w:jc w:val="left"/>
            </w:pPr>
            <w:r>
              <w:rPr>
                <w:rFonts w:ascii="나눔명조" w:hAnsi="나눔명조" w:eastAsia="나눔명조" w:cs="나눔명조"/>
                <w:b w:val="0"/>
                <w:color w:val="000000"/>
                <w:sz w:val="19"/>
              </w:rPr>
              <w:t>기업연도 및 회귀</w:t>
            </w:r>
          </w:p>
        </w:tc>
        <w:tc>
          <w:tcPr>
            <w:tcW w:type="dxa" w:w="7704"/>
            <w:vAlign w:val="center"/>
            <w:tcMar>
              <w:top w:w="75" w:type="dxa"/>
              <w:bottom w:w="75" w:type="dxa"/>
              <w:left w:w="85" w:type="dxa"/>
              <w:right w:w="85" w:type="dxa"/>
            </w:tcMar>
          </w:tcPr>
          <w:p>
            <w:pPr>
              <w:spacing w:after="0" w:line="276" w:lineRule="auto"/>
              <w:jc w:val="left"/>
            </w:pPr>
            <w:r>
              <w:rPr>
                <w:rFonts w:ascii="나눔명조" w:hAnsi="나눔명조" w:eastAsia="나눔명조" w:cs="나눔명조"/>
                <w:b w:val="0"/>
                <w:color w:val="000000"/>
                <w:sz w:val="19"/>
              </w:rPr>
              <w:t>기업연도 지표와 분석표본 일치; 매회 96개 지정 필드 및 9개 비교군 확인; 21개 수치·그림 파일의 세 실행 간 바이트 일치</w:t>
            </w:r>
          </w:p>
        </w:tc>
      </w:tr>
      <w:tr>
        <w:trPr>
          <w:cantSplit/>
        </w:trPr>
        <w:tc>
          <w:tcPr>
            <w:tcW w:type="dxa" w:w="1872"/>
            <w:vAlign w:val="center"/>
            <w:tcMar>
              <w:top w:w="75" w:type="dxa"/>
              <w:bottom w:w="75" w:type="dxa"/>
              <w:left w:w="85" w:type="dxa"/>
              <w:right w:w="85" w:type="dxa"/>
            </w:tcMar>
          </w:tcPr>
          <w:p>
            <w:pPr>
              <w:spacing w:after="0" w:line="276" w:lineRule="auto"/>
              <w:jc w:val="left"/>
            </w:pPr>
            <w:r>
              <w:rPr>
                <w:rFonts w:ascii="나눔명조" w:hAnsi="나눔명조" w:eastAsia="나눔명조" w:cs="나눔명조"/>
                <w:b w:val="0"/>
                <w:color w:val="000000"/>
                <w:sz w:val="19"/>
              </w:rPr>
              <w:t>집계</w:t>
            </w:r>
          </w:p>
        </w:tc>
        <w:tc>
          <w:tcPr>
            <w:tcW w:type="dxa" w:w="7704"/>
            <w:vAlign w:val="center"/>
            <w:tcMar>
              <w:top w:w="75" w:type="dxa"/>
              <w:bottom w:w="75" w:type="dxa"/>
              <w:left w:w="85" w:type="dxa"/>
              <w:right w:w="85" w:type="dxa"/>
            </w:tcMar>
          </w:tcPr>
          <w:p>
            <w:pPr>
              <w:spacing w:after="0" w:line="276" w:lineRule="auto"/>
              <w:jc w:val="left"/>
            </w:pPr>
            <w:r>
              <w:rPr>
                <w:rFonts w:ascii="나눔명조" w:hAnsi="나눔명조" w:eastAsia="나눔명조" w:cs="나눔명조"/>
                <w:b w:val="0"/>
                <w:color w:val="000000"/>
                <w:sz w:val="19"/>
              </w:rPr>
              <w:t>D 25,041,971 / 후보 338,468 / 실질적 디지털 49,704 / BMODD 25,070 / NonBMODD 24,634</w:t>
            </w:r>
          </w:p>
        </w:tc>
      </w:tr>
      <w:tr>
        <w:trPr>
          <w:cantSplit/>
        </w:trPr>
        <w:tc>
          <w:tcPr>
            <w:tcW w:type="dxa" w:w="1872"/>
            <w:vAlign w:val="center"/>
            <w:tcMar>
              <w:top w:w="75" w:type="dxa"/>
              <w:bottom w:w="75" w:type="dxa"/>
              <w:left w:w="85" w:type="dxa"/>
              <w:right w:w="85" w:type="dxa"/>
            </w:tcMar>
          </w:tcPr>
          <w:p>
            <w:pPr>
              <w:spacing w:after="0" w:line="276" w:lineRule="auto"/>
              <w:jc w:val="left"/>
            </w:pPr>
            <w:r>
              <w:rPr>
                <w:rFonts w:ascii="나눔명조" w:hAnsi="나눔명조" w:eastAsia="나눔명조" w:cs="나눔명조"/>
                <w:b w:val="0"/>
                <w:color w:val="000000"/>
                <w:sz w:val="19"/>
              </w:rPr>
              <w:t>입력 및 네트워크</w:t>
            </w:r>
          </w:p>
        </w:tc>
        <w:tc>
          <w:tcPr>
            <w:tcW w:type="dxa" w:w="7704"/>
            <w:vAlign w:val="center"/>
            <w:tcMar>
              <w:top w:w="75" w:type="dxa"/>
              <w:bottom w:w="75" w:type="dxa"/>
              <w:left w:w="85" w:type="dxa"/>
              <w:right w:w="85" w:type="dxa"/>
            </w:tcMar>
          </w:tcPr>
          <w:p>
            <w:pPr>
              <w:spacing w:after="0" w:line="276" w:lineRule="auto"/>
              <w:jc w:val="left"/>
            </w:pPr>
            <w:r>
              <w:rPr>
                <w:rFonts w:ascii="나눔명조" w:hAnsi="나눔명조" w:eastAsia="나눔명조" w:cs="나눔명조"/>
                <w:b w:val="0"/>
                <w:color w:val="000000"/>
                <w:sz w:val="19"/>
              </w:rPr>
              <w:t>기존 ZIP·저장 HTML 재사용, 새 웹·재무 다운로드 0회, 원자료 및 분류 규칙 변경 없음</w:t>
            </w:r>
          </w:p>
        </w:tc>
      </w:tr>
    </w:tbl>
    <w:p>
      <w:pPr>
        <w:spacing w:line="20" w:lineRule="exact" w:before="0" w:after="80"/>
      </w:pPr>
    </w:p>
    <w:p>
      <w:pPr>
        <w:jc w:val="left"/>
      </w:pPr>
      <w:r>
        <w:t>검증대상은 현재 잠금 입력판이다. 과거 25,080,866개 문장판을 복원했다는 뜻과 구별한다. 인간 코딩의 κ와 해당 표본을 이용한 분류기의 Accuracy·F1은 이번 세 실행에서 다시 산출하지 않았으며, 실행 간 일치는 분류의 정답률과 별개의 결과다. 지원 환경은 아래 Windows 실행환경이며 다른 운영체제·하드웨어의 비트 단위 동일성은 별도 검증사항이다.</w:t>
      </w:r>
    </w:p>
    <w:p>
      <w:pPr>
        <w:jc w:val="left"/>
      </w:pPr>
      <w:r>
        <w:t>저장소  https://github.com/jincaiyi24/korean-digital-disclosure-reproducibility</w:t>
      </w:r>
    </w:p>
    <w:p>
      <w:pPr>
        <w:jc w:val="left"/>
      </w:pPr>
      <w:r>
        <w:t>분류기 규칙 버전  korean_contextual_v4_final_action_attribution_2026-08-15</w:t>
      </w:r>
    </w:p>
    <w:p>
      <w:pPr>
        <w:pStyle w:val="Heading1"/>
      </w:pPr>
      <w:r>
        <w:t>2 파일과 실행환경 준비</w:t>
      </w:r>
    </w:p>
    <w:p>
      <w:pPr>
        <w:jc w:val="left"/>
      </w:pPr>
      <w:r>
        <w:t>Python 공식 배포판 3.13.12의 Windows 64비트 일반 빌드와 격리 가상환경을 사용한다. 3.13 계열이라는 이유로 다른 패치 버전을 대체하지 않는다. 공식 설치 파일은 https://www.python.org/downloads/release/python-31312/ 에서 확인한다. 첫 명령의 출력이 정확히 Python 3.13.12인지 확인하고, 다른 버전이면 해당 설치본의 실행 파일 경로를 지정한다.</w:t>
      </w:r>
    </w:p>
    <w:p>
      <w:pPr>
        <w:spacing w:line="264" w:lineRule="auto" w:before="40" w:after="100"/>
        <w:ind w:left="170"/>
      </w:pPr>
      <w:r>
        <w:rPr>
          <w:rFonts w:ascii="Consolas" w:hAnsi="Consolas" w:eastAsia="Consolas" w:cs="Consolas"/>
          <w:color w:val="000000"/>
          <w:sz w:val="18"/>
        </w:rPr>
        <w:t>py -3.13 --version</w:t>
      </w:r>
      <w:r>
        <w:br/>
      </w:r>
      <w:r>
        <w:rPr>
          <w:rFonts w:ascii="Consolas" w:hAnsi="Consolas" w:eastAsia="Consolas" w:cs="Consolas"/>
          <w:color w:val="000000"/>
          <w:sz w:val="18"/>
        </w:rPr>
        <w:t>py -3.13 -m venv .venv</w:t>
      </w:r>
      <w:r>
        <w:br/>
      </w:r>
      <w:r>
        <w:rPr>
          <w:rFonts w:ascii="Consolas" w:hAnsi="Consolas" w:eastAsia="Consolas" w:cs="Consolas"/>
          <w:color w:val="000000"/>
          <w:sz w:val="18"/>
        </w:rPr>
        <w:t>$reproPy = ".\.venv\Scripts\python.exe"</w:t>
      </w:r>
      <w:r>
        <w:br/>
      </w:r>
      <w:r>
        <w:rPr>
          <w:rFonts w:ascii="Consolas" w:hAnsi="Consolas" w:eastAsia="Consolas" w:cs="Consolas"/>
          <w:color w:val="000000"/>
          <w:sz w:val="18"/>
        </w:rPr>
        <w:t>&amp; $reproPy -m pip install --require-hashes `</w:t>
      </w:r>
      <w:r>
        <w:br/>
      </w:r>
      <w:r>
        <w:rPr>
          <w:rFonts w:ascii="Consolas" w:hAnsi="Consolas" w:eastAsia="Consolas" w:cs="Consolas"/>
          <w:color w:val="000000"/>
          <w:sz w:val="18"/>
        </w:rPr>
        <w:t xml:space="preserve">  -r requirements_windows_cp313_hashed.txt</w:t>
      </w:r>
      <w:r>
        <w:br/>
      </w:r>
      <w:r>
        <w:rPr>
          <w:rFonts w:ascii="Consolas" w:hAnsi="Consolas" w:eastAsia="Consolas" w:cs="Consolas"/>
          <w:color w:val="000000"/>
          <w:sz w:val="18"/>
        </w:rPr>
        <w:t>&amp; $reproPy -m pip check</w:t>
      </w:r>
    </w:p>
    <w:p>
      <w:pPr>
        <w:jc w:val="left"/>
      </w:pPr>
      <w:r>
        <w:t>의존성 34개는 버전과 공식 wheel SHA-256을 함께 잠갔다. 입력 점검은 실제 Python DLL과 설치 패키지 payload도 확인한다. 임의의 lxml 교체, 소스 빌드 대체, 자동 최신 버전 설치로 검사를 통과시키지 않는다. 짧은 작업경로를 권장하며 모든 결과 폴더는 매 실행마다 새 이름을 사용한다.</w:t>
      </w:r>
    </w:p>
    <w:p>
      <w:pPr>
        <w:spacing w:line="264" w:lineRule="auto" w:before="40" w:after="100"/>
        <w:ind w:left="170"/>
      </w:pPr>
      <w:r>
        <w:rPr>
          <w:rFonts w:ascii="Consolas" w:hAnsi="Consolas" w:eastAsia="Consolas" w:cs="Consolas"/>
          <w:color w:val="000000"/>
          <w:sz w:val="18"/>
        </w:rPr>
        <w:t>repository\</w:t>
      </w:r>
      <w:r>
        <w:br/>
      </w:r>
      <w:r>
        <w:rPr>
          <w:rFonts w:ascii="Consolas" w:hAnsi="Consolas" w:eastAsia="Consolas" w:cs="Consolas"/>
          <w:color w:val="000000"/>
          <w:sz w:val="18"/>
        </w:rPr>
        <w:t xml:space="preserve">  code\</w:t>
      </w:r>
      <w:r>
        <w:br/>
      </w:r>
      <w:r>
        <w:rPr>
          <w:rFonts w:ascii="Consolas" w:hAnsi="Consolas" w:eastAsia="Consolas" w:cs="Consolas"/>
          <w:color w:val="000000"/>
          <w:sz w:val="18"/>
        </w:rPr>
        <w:t xml:space="preserve">  bundle\finance\</w:t>
      </w:r>
      <w:r>
        <w:br/>
      </w:r>
      <w:r>
        <w:rPr>
          <w:rFonts w:ascii="Consolas" w:hAnsi="Consolas" w:eastAsia="Consolas" w:cs="Consolas"/>
          <w:color w:val="000000"/>
          <w:sz w:val="18"/>
        </w:rPr>
        <w:t xml:space="preserve">  rules\</w:t>
      </w:r>
      <w:r>
        <w:br/>
      </w:r>
      <w:r>
        <w:rPr>
          <w:rFonts w:ascii="Consolas" w:hAnsi="Consolas" w:eastAsia="Consolas" w:cs="Consolas"/>
          <w:color w:val="000000"/>
          <w:sz w:val="18"/>
        </w:rPr>
        <w:t>locked_data\</w:t>
      </w:r>
      <w:r>
        <w:br/>
      </w:r>
      <w:r>
        <w:rPr>
          <w:rFonts w:ascii="Consolas" w:hAnsi="Consolas" w:eastAsia="Consolas" w:cs="Consolas"/>
          <w:color w:val="000000"/>
          <w:sz w:val="18"/>
        </w:rPr>
        <w:t xml:space="preserve">  raw_dart\</w:t>
      </w:r>
      <w:r>
        <w:br/>
      </w:r>
      <w:r>
        <w:rPr>
          <w:rFonts w:ascii="Consolas" w:hAnsi="Consolas" w:eastAsia="Consolas" w:cs="Consolas"/>
          <w:color w:val="000000"/>
          <w:sz w:val="18"/>
        </w:rPr>
        <w:t xml:space="preserve">  supplemental_raw\</w:t>
      </w:r>
      <w:r>
        <w:br/>
      </w:r>
      <w:r>
        <w:rPr>
          <w:rFonts w:ascii="Consolas" w:hAnsi="Consolas" w:eastAsia="Consolas" w:cs="Consolas"/>
          <w:color w:val="000000"/>
          <w:sz w:val="18"/>
        </w:rPr>
        <w:t xml:space="preserve">  viewer_capture\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7704"/>
      </w:tblGrid>
      <w:tr>
        <w:trPr>
          <w:cantSplit/>
          <w:tblHeader/>
        </w:trPr>
        <w:tc>
          <w:tcPr>
            <w:tcW w:type="dxa" w:w="1872"/>
            <w:vAlign w:val="center"/>
            <w:tcMar>
              <w:top w:w="75" w:type="dxa"/>
              <w:bottom w:w="75" w:type="dxa"/>
              <w:left w:w="85" w:type="dxa"/>
              <w:right w:w="85" w:type="dxa"/>
            </w:tcMar>
            <w:shd w:fill="E7EDF3" w:val="clear"/>
          </w:tcPr>
          <w:p>
            <w:pPr>
              <w:spacing w:after="0" w:line="276" w:lineRule="auto"/>
              <w:jc w:val="left"/>
            </w:pPr>
            <w:r>
              <w:rPr>
                <w:rFonts w:ascii="나눔명조" w:hAnsi="나눔명조" w:eastAsia="나눔명조" w:cs="나눔명조"/>
                <w:b/>
                <w:color w:val="000000"/>
                <w:sz w:val="19"/>
              </w:rPr>
              <w:t>입력</w:t>
            </w:r>
          </w:p>
        </w:tc>
        <w:tc>
          <w:tcPr>
            <w:tcW w:type="dxa" w:w="7704"/>
            <w:vAlign w:val="center"/>
            <w:tcMar>
              <w:top w:w="75" w:type="dxa"/>
              <w:bottom w:w="75" w:type="dxa"/>
              <w:left w:w="85" w:type="dxa"/>
              <w:right w:w="85" w:type="dxa"/>
            </w:tcMar>
            <w:shd w:fill="E7EDF3" w:val="clear"/>
          </w:tcPr>
          <w:p>
            <w:pPr>
              <w:spacing w:after="0" w:line="276" w:lineRule="auto"/>
              <w:jc w:val="left"/>
            </w:pPr>
            <w:r>
              <w:rPr>
                <w:rFonts w:ascii="나눔명조" w:hAnsi="나눔명조" w:eastAsia="나눔명조" w:cs="나눔명조"/>
                <w:b/>
                <w:color w:val="000000"/>
                <w:sz w:val="19"/>
              </w:rPr>
              <w:t>확보 위치와 역할</w:t>
            </w:r>
          </w:p>
        </w:tc>
      </w:tr>
      <w:tr>
        <w:trPr>
          <w:cantSplit/>
        </w:trPr>
        <w:tc>
          <w:tcPr>
            <w:tcW w:type="dxa" w:w="1872"/>
            <w:vAlign w:val="center"/>
            <w:tcMar>
              <w:top w:w="75" w:type="dxa"/>
              <w:bottom w:w="75" w:type="dxa"/>
              <w:left w:w="85" w:type="dxa"/>
              <w:right w:w="85" w:type="dxa"/>
            </w:tcMar>
          </w:tcPr>
          <w:p>
            <w:pPr>
              <w:spacing w:after="0" w:line="276" w:lineRule="auto"/>
              <w:jc w:val="left"/>
            </w:pPr>
            <w:r>
              <w:rPr>
                <w:rFonts w:ascii="나눔명조" w:hAnsi="나눔명조" w:eastAsia="나눔명조" w:cs="나눔명조"/>
                <w:b w:val="0"/>
                <w:color w:val="000000"/>
                <w:sz w:val="19"/>
              </w:rPr>
              <w:t>원문 ZIP</w:t>
            </w:r>
          </w:p>
        </w:tc>
        <w:tc>
          <w:tcPr>
            <w:tcW w:type="dxa" w:w="7704"/>
            <w:vAlign w:val="center"/>
            <w:tcMar>
              <w:top w:w="75" w:type="dxa"/>
              <w:bottom w:w="75" w:type="dxa"/>
              <w:left w:w="85" w:type="dxa"/>
              <w:right w:w="85" w:type="dxa"/>
            </w:tcMar>
          </w:tcPr>
          <w:p>
            <w:pPr>
              <w:spacing w:after="0" w:line="276" w:lineRule="auto"/>
              <w:jc w:val="left"/>
            </w:pPr>
            <w:r>
              <w:rPr>
                <w:rFonts w:ascii="나눔명조" w:hAnsi="나눔명조" w:eastAsia="나눔명조" w:cs="나눔명조"/>
                <w:b w:val="0"/>
                <w:color w:val="000000"/>
                <w:sz w:val="19"/>
              </w:rPr>
              <w:t>bundle/SOURCE_PLAN.json에 지정된 원문 파일과 해시. ZIP 경로를 사용하는 22,639개 보고서 기록</w:t>
            </w:r>
          </w:p>
        </w:tc>
      </w:tr>
      <w:tr>
        <w:trPr>
          <w:cantSplit/>
        </w:trPr>
        <w:tc>
          <w:tcPr>
            <w:tcW w:type="dxa" w:w="1872"/>
            <w:vAlign w:val="center"/>
            <w:tcMar>
              <w:top w:w="75" w:type="dxa"/>
              <w:bottom w:w="75" w:type="dxa"/>
              <w:left w:w="85" w:type="dxa"/>
              <w:right w:w="85" w:type="dxa"/>
            </w:tcMar>
          </w:tcPr>
          <w:p>
            <w:pPr>
              <w:spacing w:after="0" w:line="276" w:lineRule="auto"/>
              <w:jc w:val="left"/>
            </w:pPr>
            <w:r>
              <w:rPr>
                <w:rFonts w:ascii="나눔명조" w:hAnsi="나눔명조" w:eastAsia="나눔명조" w:cs="나눔명조"/>
                <w:b w:val="0"/>
                <w:color w:val="000000"/>
                <w:sz w:val="19"/>
              </w:rPr>
              <w:t>저장 웹 원문</w:t>
            </w:r>
          </w:p>
        </w:tc>
        <w:tc>
          <w:tcPr>
            <w:tcW w:type="dxa" w:w="7704"/>
            <w:vAlign w:val="center"/>
            <w:tcMar>
              <w:top w:w="75" w:type="dxa"/>
              <w:bottom w:w="75" w:type="dxa"/>
              <w:left w:w="85" w:type="dxa"/>
              <w:right w:w="85" w:type="dxa"/>
            </w:tcMar>
          </w:tcPr>
          <w:p>
            <w:pPr>
              <w:spacing w:after="0" w:line="276" w:lineRule="auto"/>
              <w:jc w:val="left"/>
            </w:pPr>
            <w:r>
              <w:rPr>
                <w:rFonts w:ascii="나눔명조" w:hAnsi="나눔명조" w:eastAsia="나눔명조" w:cs="나눔명조"/>
                <w:b w:val="0"/>
                <w:color w:val="000000"/>
                <w:sz w:val="19"/>
              </w:rPr>
              <w:t>15개 보고서의 순서가 고정된 249개 HTTP 본문. 공개 descriptor와 요청 식별자·본문 해시를 사용</w:t>
            </w:r>
          </w:p>
        </w:tc>
      </w:tr>
      <w:tr>
        <w:trPr>
          <w:cantSplit/>
        </w:trPr>
        <w:tc>
          <w:tcPr>
            <w:tcW w:type="dxa" w:w="1872"/>
            <w:vAlign w:val="center"/>
            <w:tcMar>
              <w:top w:w="75" w:type="dxa"/>
              <w:bottom w:w="75" w:type="dxa"/>
              <w:left w:w="85" w:type="dxa"/>
              <w:right w:w="85" w:type="dxa"/>
            </w:tcMar>
          </w:tcPr>
          <w:p>
            <w:pPr>
              <w:spacing w:after="0" w:line="276" w:lineRule="auto"/>
              <w:jc w:val="left"/>
            </w:pPr>
            <w:r>
              <w:rPr>
                <w:rFonts w:ascii="나눔명조" w:hAnsi="나눔명조" w:eastAsia="나눔명조" w:cs="나눔명조"/>
                <w:b w:val="0"/>
                <w:color w:val="000000"/>
                <w:sz w:val="19"/>
              </w:rPr>
              <w:t>재무·시장 입력</w:t>
            </w:r>
          </w:p>
        </w:tc>
        <w:tc>
          <w:tcPr>
            <w:tcW w:type="dxa" w:w="7704"/>
            <w:vAlign w:val="center"/>
            <w:tcMar>
              <w:top w:w="75" w:type="dxa"/>
              <w:bottom w:w="75" w:type="dxa"/>
              <w:left w:w="85" w:type="dxa"/>
              <w:right w:w="85" w:type="dxa"/>
            </w:tcMar>
          </w:tcPr>
          <w:p>
            <w:pPr>
              <w:spacing w:after="0" w:line="276" w:lineRule="auto"/>
              <w:jc w:val="left"/>
            </w:pPr>
            <w:r>
              <w:rPr>
                <w:rFonts w:ascii="나눔명조" w:hAnsi="나눔명조" w:eastAsia="나눔명조" w:cs="나눔명조"/>
                <w:b w:val="0"/>
                <w:color w:val="000000"/>
                <w:sz w:val="19"/>
              </w:rPr>
              <w:t>bundle/finance/expanded_panel.csv 및 frozen_augmented_panel.csv. 고정된 분석 입력 스냅샷</w:t>
            </w:r>
          </w:p>
        </w:tc>
      </w:tr>
      <w:tr>
        <w:trPr>
          <w:cantSplit/>
        </w:trPr>
        <w:tc>
          <w:tcPr>
            <w:tcW w:type="dxa" w:w="1872"/>
            <w:vAlign w:val="center"/>
            <w:tcMar>
              <w:top w:w="75" w:type="dxa"/>
              <w:bottom w:w="75" w:type="dxa"/>
              <w:left w:w="85" w:type="dxa"/>
              <w:right w:w="85" w:type="dxa"/>
            </w:tcMar>
          </w:tcPr>
          <w:p>
            <w:pPr>
              <w:spacing w:after="0" w:line="276" w:lineRule="auto"/>
              <w:jc w:val="left"/>
            </w:pPr>
            <w:r>
              <w:rPr>
                <w:rFonts w:ascii="나눔명조" w:hAnsi="나눔명조" w:eastAsia="나눔명조" w:cs="나눔명조"/>
                <w:b w:val="0"/>
                <w:color w:val="000000"/>
                <w:sz w:val="19"/>
              </w:rPr>
              <w:t>규칙과 기준 결과</w:t>
            </w:r>
          </w:p>
        </w:tc>
        <w:tc>
          <w:tcPr>
            <w:tcW w:type="dxa" w:w="7704"/>
            <w:vAlign w:val="center"/>
            <w:tcMar>
              <w:top w:w="75" w:type="dxa"/>
              <w:bottom w:w="75" w:type="dxa"/>
              <w:left w:w="85" w:type="dxa"/>
              <w:right w:w="85" w:type="dxa"/>
            </w:tcMar>
          </w:tcPr>
          <w:p>
            <w:pPr>
              <w:spacing w:after="0" w:line="276" w:lineRule="auto"/>
              <w:jc w:val="left"/>
            </w:pPr>
            <w:r>
              <w:rPr>
                <w:rFonts w:ascii="나눔명조" w:hAnsi="나눔명조" w:eastAsia="나눔명조" w:cs="나눔명조"/>
                <w:b w:val="0"/>
                <w:color w:val="000000"/>
                <w:sz w:val="19"/>
              </w:rPr>
              <w:t>bundle/method의 원본 규칙·추정 함수, rules의 규칙 목록, 실행환경 계약 및 사후 비교용 기준 파일</w:t>
            </w:r>
          </w:p>
        </w:tc>
      </w:tr>
    </w:tbl>
    <w:p>
      <w:pPr>
        <w:spacing w:line="20" w:lineRule="exact" w:before="0" w:after="80"/>
      </w:pPr>
    </w:p>
    <w:p>
      <w:pPr>
        <w:jc w:val="left"/>
      </w:pPr>
      <w:r>
        <w:t>재무 스냅샷은 분석 시점의 입력표를 보존한 파일이다. 원본은 그대로 두고 공개용 사본에서 자격증명이 포함될 수 있는 오류 메모와 로컬 캐시 경로만 비웠다. 나머지 원래 셀 문자열은 유지하였다. 회귀에 쓰는 공시변수와 보고서 길이는 매회 새로 계산한 D, S, B에서 다시 생성한다. 금융자료 제공기관의 이용조건은 DATA_NOTICE.md를 따른다. 코드의 MIT 라이선스를 외부 자료 전체의 무제한 재배포 허가로 해석하지 않는다.</w:t>
      </w:r>
    </w:p>
    <w:p>
      <w:pPr>
        <w:pStyle w:val="Heading1"/>
      </w:pPr>
      <w:r>
        <w:t>3 원문 확보와 입력 점검</w:t>
      </w:r>
    </w:p>
    <w:p>
      <w:pPr>
        <w:jc w:val="left"/>
      </w:pPr>
      <w:r>
        <w:t>이 검증에서는 기존 원문을 다시 다운로드하지 않았다. 이미 원문이 있으면 위 세 입력 폴더를 지정하여 다음 점검부터 시작한다. 폴더가 서로 다른 위치에 있으면 public_run.py의 --raw-dir, --supplemental-raw-dir, --viewer-capture-root 인자로 각각 전달할 수 있다.</w:t>
      </w:r>
    </w:p>
    <w:p>
      <w:pPr>
        <w:spacing w:line="264" w:lineRule="auto" w:before="40" w:after="100"/>
        <w:ind w:left="170"/>
      </w:pPr>
      <w:r>
        <w:rPr>
          <w:rFonts w:ascii="Consolas" w:hAnsi="Consolas" w:eastAsia="Consolas" w:cs="Consolas"/>
          <w:color w:val="000000"/>
          <w:sz w:val="18"/>
        </w:rPr>
        <w:t>&amp; $reproPy -B code\public_run.py `</w:t>
      </w:r>
      <w:r>
        <w:br/>
      </w:r>
      <w:r>
        <w:rPr>
          <w:rFonts w:ascii="Consolas" w:hAnsi="Consolas" w:eastAsia="Consolas" w:cs="Consolas"/>
          <w:color w:val="000000"/>
          <w:sz w:val="18"/>
        </w:rPr>
        <w:t xml:space="preserve">  --data-root ..\locked_data `</w:t>
      </w:r>
      <w:r>
        <w:br/>
      </w:r>
      <w:r>
        <w:rPr>
          <w:rFonts w:ascii="Consolas" w:hAnsi="Consolas" w:eastAsia="Consolas" w:cs="Consolas"/>
          <w:color w:val="000000"/>
          <w:sz w:val="18"/>
        </w:rPr>
        <w:t xml:space="preserve">  --output ..\preflight_01</w:t>
      </w:r>
    </w:p>
    <w:p>
      <w:pPr>
        <w:jc w:val="left"/>
      </w:pPr>
      <w:r>
        <w:t>원문이 없는 사용자는 별도 확보 도구를 사용할 수 있다. 도구는 명세에 정해진 접수번호와 웹 요청만 사용하고 파일 해시를 검증한다. API 키는 현재 터미널의 환경변수로만 전달한다. 아래 -MaskInput 명령은 PowerShell 7 환경용이다.</w:t>
      </w:r>
    </w:p>
    <w:p>
      <w:pPr>
        <w:spacing w:line="264" w:lineRule="auto" w:before="40" w:after="100"/>
        <w:ind w:left="170"/>
      </w:pPr>
      <w:r>
        <w:rPr>
          <w:rFonts w:ascii="Consolas" w:hAnsi="Consolas" w:eastAsia="Consolas" w:cs="Consolas"/>
          <w:color w:val="000000"/>
          <w:sz w:val="18"/>
        </w:rPr>
        <w:t>$env:DART_API_KEY = Read-Host "OpenDART API key" -MaskInput</w:t>
      </w:r>
      <w:r>
        <w:br/>
      </w:r>
      <w:r>
        <w:rPr>
          <w:rFonts w:ascii="Consolas" w:hAnsi="Consolas" w:eastAsia="Consolas" w:cs="Consolas"/>
          <w:color w:val="000000"/>
          <w:sz w:val="18"/>
        </w:rPr>
        <w:t>&amp; $reproPy -B code\acquire_locked_reports.py `</w:t>
      </w:r>
      <w:r>
        <w:br/>
      </w:r>
      <w:r>
        <w:rPr>
          <w:rFonts w:ascii="Consolas" w:hAnsi="Consolas" w:eastAsia="Consolas" w:cs="Consolas"/>
          <w:color w:val="000000"/>
          <w:sz w:val="18"/>
        </w:rPr>
        <w:t xml:space="preserve">  --bundle .\bundle --data-root ..\locked_data --fetch</w:t>
      </w:r>
      <w:r>
        <w:br/>
      </w:r>
      <w:r>
        <w:rPr>
          <w:rFonts w:ascii="Consolas" w:hAnsi="Consolas" w:eastAsia="Consolas" w:cs="Consolas"/>
          <w:color w:val="000000"/>
          <w:sz w:val="18"/>
        </w:rPr>
        <w:t>[Environment]::SetEnvironmentVariable(</w:t>
      </w:r>
      <w:r>
        <w:br/>
      </w:r>
      <w:r>
        <w:rPr>
          <w:rFonts w:ascii="Consolas" w:hAnsi="Consolas" w:eastAsia="Consolas" w:cs="Consolas"/>
          <w:color w:val="000000"/>
          <w:sz w:val="18"/>
        </w:rPr>
        <w:t xml:space="preserve">  "DART_API_KEY", $null, "Process")</w:t>
      </w:r>
    </w:p>
    <w:p>
      <w:pPr>
        <w:jc w:val="left"/>
      </w:pPr>
      <w:r>
        <w:t>이미 검증된 파일은 보존하고 누락된 파일만 확보한다. 모든 원문 검증이 끝나면 필요한 세 표준 디렉터리도 자동으로 준비한다. 이 보조 도구는 합성 HTTP와 실제 명세를 이용한 독립 테스트를 통과했으며, 이번 세 차례 검증에서 새 원문 다운로드를 실행한 것은 아니다. 향후 사이트 응답·개정본·접근한도 때문에 잠금 바이트를 확보하지 못하면 중단한다. 그런 응답을 다른 보고서로 대체하거나 수치를 맞추는 방식으로 진행하지 않는다.</w:t>
      </w:r>
    </w:p>
    <w:p>
      <w:pPr>
        <w:pStyle w:val="Heading1"/>
      </w:pPr>
      <w:r>
        <w:t>4 텍스트 추출과 문장 단위 구성</w:t>
      </w:r>
    </w:p>
    <w:p>
      <w:pPr>
        <w:jc w:val="left"/>
      </w:pPr>
      <w:r>
        <w:t>추출 경로도 측정방법의 일부다. ZIP과 저장 웹 원문에 대응하는 명세상의 추출 절차를 적용한다. 어느 파서의 집계가 기준 숫자에 가까운지를 보고 선택하지 않는다. 원문 해시, 추출 텍스트 해시, 정렬된 문장·분류 해시는 서로 다른 단계의 검사값으로 보존한다.</w:t>
      </w:r>
    </w:p>
    <w:p>
      <w:pPr>
        <w:jc w:val="left"/>
      </w:pPr>
      <w:r>
        <w:t>문자 정규화 후 원시 행을 정제하고 한국어 종결형 또는 누적 길이 350자에서 버퍼를 비운다. 문장부호 뒤 공백을 기준으로 나눈 조각에 최종 적격성 검사를 적용한다. 최종 조각은 길이 25~700자, 한글 음절 15개 이상, 코드의 토큰 정규식으로 센 토큰 5개 이상이어야 하며 표·주소·숫자열 등 잡음 규칙을 통과해야 한다. 원시 행의 디지털 핵심어 예외와 최종 조각의 잡음 검사는 구분한다.</w:t>
      </w:r>
    </w:p>
    <w:p>
      <w:pPr>
        <w:jc w:val="left"/>
      </w:pPr>
      <w:r>
        <w:t>동일 보고서 안에서 소문자화하고 공백을 제거한 키가 같은 문장은 한 번만 센다. 다른 기업·연도까지 전역 중복제거하지 않는다. 이 절차를 통과한 모든 조각을 판정하며 디지털 후보 플래그가 1인 문장만 분류기로 보내는 구조가 아니다.</w:t>
      </w:r>
    </w:p>
    <w:p>
      <w:pPr>
        <w:jc w:val="left"/>
      </w:pPr>
      <w:r>
        <w:t>구현 위치는 korea_digital_strategy_korean_pipeline.py의 normalize_text, is_table_noise, is_korean_narrative_segment, split_korean_sentences와 kosdaq_text_pipeline.py의 score_one이다. rules/REGEX_AND_KEYWORD_INDEX.csv와 함수 목록에 정확한 상대경로, 원본 행 번호 및 SHA-256이 연결되어 있다.</w:t>
      </w:r>
    </w:p>
    <w:p>
      <w:pPr>
        <w:pStyle w:val="Heading1"/>
      </w:pPr>
      <w:r>
        <w:t>5 규칙 판정과 범주 우선순위</w:t>
      </w:r>
    </w:p>
    <w:p>
      <w:pPr>
        <w:jc w:val="left"/>
      </w:pPr>
      <w:r>
        <w:t>인적 코딩 기준은 기업 자체의 활동과 구체성, 고객·서비스·채널·거래·수익 연결을 개념적으로 판단한다. Python 구현은 그 기준을 어휘와 정규표현식의 조합으로 근사한다. 기업명·주체 표현, 실행 동사, 시점, 외부기업 문맥을 검사하지만 실제 행위자의 의미를 완전히 식별하거나 공시의 실행 사실을 외부 증거로 확인하는 기능은 없다. 구체적 계획도 코드에 정의된 조건의 결합으로만 인정한다.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7704"/>
      </w:tblGrid>
      <w:tr>
        <w:trPr>
          <w:cantSplit/>
          <w:tblHeader/>
        </w:trPr>
        <w:tc>
          <w:tcPr>
            <w:tcW w:type="dxa" w:w="1872"/>
            <w:vAlign w:val="center"/>
            <w:tcMar>
              <w:top w:w="75" w:type="dxa"/>
              <w:bottom w:w="75" w:type="dxa"/>
              <w:left w:w="85" w:type="dxa"/>
              <w:right w:w="85" w:type="dxa"/>
            </w:tcMar>
            <w:shd w:fill="E7EDF3" w:val="clear"/>
          </w:tcPr>
          <w:p>
            <w:pPr>
              <w:spacing w:after="0" w:line="276" w:lineRule="auto"/>
              <w:jc w:val="left"/>
            </w:pPr>
            <w:r>
              <w:rPr>
                <w:rFonts w:ascii="나눔명조" w:hAnsi="나눔명조" w:eastAsia="나눔명조" w:cs="나눔명조"/>
                <w:b/>
                <w:color w:val="000000"/>
                <w:sz w:val="19"/>
              </w:rPr>
              <w:t>순서</w:t>
            </w:r>
          </w:p>
        </w:tc>
        <w:tc>
          <w:tcPr>
            <w:tcW w:type="dxa" w:w="7704"/>
            <w:vAlign w:val="center"/>
            <w:tcMar>
              <w:top w:w="75" w:type="dxa"/>
              <w:bottom w:w="75" w:type="dxa"/>
              <w:left w:w="85" w:type="dxa"/>
              <w:right w:w="85" w:type="dxa"/>
            </w:tcMar>
            <w:shd w:fill="E7EDF3" w:val="clear"/>
          </w:tcPr>
          <w:p>
            <w:pPr>
              <w:spacing w:after="0" w:line="276" w:lineRule="auto"/>
              <w:jc w:val="left"/>
            </w:pPr>
            <w:r>
              <w:rPr>
                <w:rFonts w:ascii="나눔명조" w:hAnsi="나눔명조" w:eastAsia="나눔명조" w:cs="나눔명조"/>
                <w:b/>
                <w:color w:val="000000"/>
                <w:sz w:val="19"/>
              </w:rPr>
              <w:t>실제 구현</w:t>
            </w:r>
          </w:p>
        </w:tc>
      </w:tr>
      <w:tr>
        <w:trPr>
          <w:cantSplit/>
        </w:trPr>
        <w:tc>
          <w:tcPr>
            <w:tcW w:type="dxa" w:w="1872"/>
            <w:vAlign w:val="center"/>
            <w:tcMar>
              <w:top w:w="75" w:type="dxa"/>
              <w:bottom w:w="75" w:type="dxa"/>
              <w:left w:w="85" w:type="dxa"/>
              <w:right w:w="85" w:type="dxa"/>
            </w:tcMar>
          </w:tcPr>
          <w:p>
            <w:pPr>
              <w:spacing w:after="0" w:line="276" w:lineRule="auto"/>
              <w:jc w:val="left"/>
            </w:pPr>
            <w:r>
              <w:rPr>
                <w:rFonts w:ascii="나눔명조" w:hAnsi="나눔명조" w:eastAsia="나눔명조" w:cs="나눔명조"/>
                <w:b w:val="0"/>
                <w:color w:val="000000"/>
                <w:sz w:val="19"/>
              </w:rPr>
              <w:t>v2 관련성</w:t>
            </w:r>
          </w:p>
        </w:tc>
        <w:tc>
          <w:tcPr>
            <w:tcW w:type="dxa" w:w="7704"/>
            <w:vAlign w:val="center"/>
            <w:tcMar>
              <w:top w:w="75" w:type="dxa"/>
              <w:bottom w:w="75" w:type="dxa"/>
              <w:left w:w="85" w:type="dxa"/>
              <w:right w:w="85" w:type="dxa"/>
            </w:tcMar>
          </w:tcPr>
          <w:p>
            <w:pPr>
              <w:spacing w:after="0" w:line="276" w:lineRule="auto"/>
              <w:jc w:val="left"/>
            </w:pPr>
            <w:r>
              <w:rPr>
                <w:rFonts w:ascii="나눔명조" w:hAnsi="나눔명조" w:eastAsia="나눔명조" w:cs="나눔명조"/>
                <w:b w:val="0"/>
                <w:color w:val="000000"/>
                <w:sz w:val="19"/>
              </w:rPr>
              <w:t>구체 디지털 기술·온라인·자동화·데이터 운영·디지털 플랫폼·특정 소프트웨어 규칙으로 관련성을 판정; 회계·명칭충돌·부정 등 강제 제외 조건 적용</w:t>
            </w:r>
          </w:p>
        </w:tc>
      </w:tr>
      <w:tr>
        <w:trPr>
          <w:cantSplit/>
        </w:trPr>
        <w:tc>
          <w:tcPr>
            <w:tcW w:type="dxa" w:w="1872"/>
            <w:vAlign w:val="center"/>
            <w:tcMar>
              <w:top w:w="75" w:type="dxa"/>
              <w:bottom w:w="75" w:type="dxa"/>
              <w:left w:w="85" w:type="dxa"/>
              <w:right w:w="85" w:type="dxa"/>
            </w:tcMar>
          </w:tcPr>
          <w:p>
            <w:pPr>
              <w:spacing w:after="0" w:line="276" w:lineRule="auto"/>
              <w:jc w:val="left"/>
            </w:pPr>
            <w:r>
              <w:rPr>
                <w:rFonts w:ascii="나눔명조" w:hAnsi="나눔명조" w:eastAsia="나눔명조" w:cs="나눔명조"/>
                <w:b w:val="0"/>
                <w:color w:val="000000"/>
                <w:sz w:val="19"/>
              </w:rPr>
              <w:t>v2 실질성</w:t>
            </w:r>
          </w:p>
        </w:tc>
        <w:tc>
          <w:tcPr>
            <w:tcW w:type="dxa" w:w="7704"/>
            <w:vAlign w:val="center"/>
            <w:tcMar>
              <w:top w:w="75" w:type="dxa"/>
              <w:bottom w:w="75" w:type="dxa"/>
              <w:left w:w="85" w:type="dxa"/>
              <w:right w:w="85" w:type="dxa"/>
            </w:tcMar>
          </w:tcPr>
          <w:p>
            <w:pPr>
              <w:spacing w:after="0" w:line="276" w:lineRule="auto"/>
              <w:jc w:val="left"/>
            </w:pPr>
            <w:r>
              <w:rPr>
                <w:rFonts w:ascii="나눔명조" w:hAnsi="나눔명조" w:eastAsia="나눔명조" w:cs="나눔명조"/>
                <w:b w:val="0"/>
                <w:color w:val="000000"/>
                <w:sz w:val="19"/>
              </w:rPr>
              <w:t>기술 관련성, 행동과 귀속 조건을 결합하고 과거 연혁·범위 나열·장비 목록·외부기업·정관 목적·막연한 주장 등을 검사</w:t>
            </w:r>
          </w:p>
        </w:tc>
      </w:tr>
      <w:tr>
        <w:trPr>
          <w:cantSplit/>
        </w:trPr>
        <w:tc>
          <w:tcPr>
            <w:tcW w:type="dxa" w:w="1872"/>
            <w:vAlign w:val="center"/>
            <w:tcMar>
              <w:top w:w="75" w:type="dxa"/>
              <w:bottom w:w="75" w:type="dxa"/>
              <w:left w:w="85" w:type="dxa"/>
              <w:right w:w="85" w:type="dxa"/>
            </w:tcMar>
          </w:tcPr>
          <w:p>
            <w:pPr>
              <w:spacing w:after="0" w:line="276" w:lineRule="auto"/>
              <w:jc w:val="left"/>
            </w:pPr>
            <w:r>
              <w:rPr>
                <w:rFonts w:ascii="나눔명조" w:hAnsi="나눔명조" w:eastAsia="나눔명조" w:cs="나눔명조"/>
                <w:b w:val="0"/>
                <w:color w:val="000000"/>
                <w:sz w:val="19"/>
              </w:rPr>
              <w:t>구체 계획</w:t>
            </w:r>
          </w:p>
        </w:tc>
        <w:tc>
          <w:tcPr>
            <w:tcW w:type="dxa" w:w="7704"/>
            <w:vAlign w:val="center"/>
            <w:tcMar>
              <w:top w:w="75" w:type="dxa"/>
              <w:bottom w:w="75" w:type="dxa"/>
              <w:left w:w="85" w:type="dxa"/>
              <w:right w:w="85" w:type="dxa"/>
            </w:tcMar>
          </w:tcPr>
          <w:p>
            <w:pPr>
              <w:spacing w:after="0" w:line="276" w:lineRule="auto"/>
              <w:jc w:val="left"/>
            </w:pPr>
            <w:r>
              <w:rPr>
                <w:rFonts w:ascii="나눔명조" w:hAnsi="나눔명조" w:eastAsia="나눔명조" w:cs="나눔명조"/>
                <w:b w:val="0"/>
                <w:color w:val="000000"/>
                <w:sz w:val="19"/>
              </w:rPr>
              <w:t>specific_plan의 모든 결합조건과 비과거 조건을 만족하면 S를 회복. 이 분기 자체가 후보 C를 별도로 회복하는 것은 아님</w:t>
            </w:r>
          </w:p>
        </w:tc>
      </w:tr>
      <w:tr>
        <w:trPr>
          <w:cantSplit/>
        </w:trPr>
        <w:tc>
          <w:tcPr>
            <w:tcW w:type="dxa" w:w="1872"/>
            <w:vAlign w:val="center"/>
            <w:tcMar>
              <w:top w:w="75" w:type="dxa"/>
              <w:bottom w:w="75" w:type="dxa"/>
              <w:left w:w="85" w:type="dxa"/>
              <w:right w:w="85" w:type="dxa"/>
            </w:tcMar>
          </w:tcPr>
          <w:p>
            <w:pPr>
              <w:spacing w:after="0" w:line="276" w:lineRule="auto"/>
              <w:jc w:val="left"/>
            </w:pPr>
            <w:r>
              <w:rPr>
                <w:rFonts w:ascii="나눔명조" w:hAnsi="나눔명조" w:eastAsia="나눔명조" w:cs="나눔명조"/>
                <w:b w:val="0"/>
                <w:color w:val="000000"/>
                <w:sz w:val="19"/>
              </w:rPr>
              <w:t>BMODD</w:t>
            </w:r>
          </w:p>
        </w:tc>
        <w:tc>
          <w:tcPr>
            <w:tcW w:type="dxa" w:w="7704"/>
            <w:vAlign w:val="center"/>
            <w:tcMar>
              <w:top w:w="75" w:type="dxa"/>
              <w:bottom w:w="75" w:type="dxa"/>
              <w:left w:w="85" w:type="dxa"/>
              <w:right w:w="85" w:type="dxa"/>
            </w:tcMar>
          </w:tcPr>
          <w:p>
            <w:pPr>
              <w:spacing w:after="0" w:line="276" w:lineRule="auto"/>
              <w:jc w:val="left"/>
            </w:pPr>
            <w:r>
              <w:rPr>
                <w:rFonts w:ascii="나눔명조" w:hAnsi="나눔명조" w:eastAsia="나눔명조" w:cs="나눔명조"/>
                <w:b w:val="0"/>
                <w:color w:val="000000"/>
                <w:sz w:val="19"/>
              </w:rPr>
              <w:t>S=1 안에서 직접 사업모델 규칙, 사업모델+고객·수익 결합, 스마트제품, 디지털 플랫폼+가치연결 중 하나를 충족</w:t>
            </w:r>
          </w:p>
        </w:tc>
      </w:tr>
      <w:tr>
        <w:trPr>
          <w:cantSplit/>
        </w:trPr>
        <w:tc>
          <w:tcPr>
            <w:tcW w:type="dxa" w:w="1872"/>
            <w:vAlign w:val="center"/>
            <w:tcMar>
              <w:top w:w="75" w:type="dxa"/>
              <w:bottom w:w="75" w:type="dxa"/>
              <w:left w:w="85" w:type="dxa"/>
              <w:right w:w="85" w:type="dxa"/>
            </w:tcMar>
          </w:tcPr>
          <w:p>
            <w:pPr>
              <w:spacing w:after="0" w:line="276" w:lineRule="auto"/>
              <w:jc w:val="left"/>
            </w:pPr>
            <w:r>
              <w:rPr>
                <w:rFonts w:ascii="나눔명조" w:hAnsi="나눔명조" w:eastAsia="나눔명조" w:cs="나눔명조"/>
                <w:b w:val="0"/>
                <w:color w:val="000000"/>
                <w:sz w:val="19"/>
              </w:rPr>
              <w:t>후속 C 처리</w:t>
            </w:r>
          </w:p>
        </w:tc>
        <w:tc>
          <w:tcPr>
            <w:tcW w:type="dxa" w:w="7704"/>
            <w:vAlign w:val="center"/>
            <w:tcMar>
              <w:top w:w="75" w:type="dxa"/>
              <w:bottom w:w="75" w:type="dxa"/>
              <w:left w:w="85" w:type="dxa"/>
              <w:right w:w="85" w:type="dxa"/>
            </w:tcMar>
          </w:tcPr>
          <w:p>
            <w:pPr>
              <w:spacing w:after="0" w:line="276" w:lineRule="auto"/>
              <w:jc w:val="left"/>
            </w:pPr>
            <w:r>
              <w:rPr>
                <w:rFonts w:ascii="나눔명조" w:hAnsi="나눔명조" w:eastAsia="나눔명조" w:cs="나눔명조"/>
                <w:b w:val="0"/>
                <w:color w:val="000000"/>
                <w:sz w:val="19"/>
              </w:rPr>
              <w:t>v2 후반의 사업목적·4차산업혁명 관련 후보 처리 순서를 유지. 후보 여부와 최종 실질 범주는 별개</w:t>
            </w:r>
          </w:p>
        </w:tc>
      </w:tr>
      <w:tr>
        <w:trPr>
          <w:cantSplit/>
        </w:trPr>
        <w:tc>
          <w:tcPr>
            <w:tcW w:type="dxa" w:w="1872"/>
            <w:vAlign w:val="center"/>
            <w:tcMar>
              <w:top w:w="75" w:type="dxa"/>
              <w:bottom w:w="75" w:type="dxa"/>
              <w:left w:w="85" w:type="dxa"/>
              <w:right w:w="85" w:type="dxa"/>
            </w:tcMar>
          </w:tcPr>
          <w:p>
            <w:pPr>
              <w:spacing w:after="0" w:line="276" w:lineRule="auto"/>
              <w:jc w:val="left"/>
            </w:pPr>
            <w:r>
              <w:rPr>
                <w:rFonts w:ascii="나눔명조" w:hAnsi="나눔명조" w:eastAsia="나눔명조" w:cs="나눔명조"/>
                <w:b w:val="0"/>
                <w:color w:val="000000"/>
                <w:sz w:val="19"/>
              </w:rPr>
              <w:t>v4 최종 제외</w:t>
            </w:r>
          </w:p>
        </w:tc>
        <w:tc>
          <w:tcPr>
            <w:tcW w:type="dxa" w:w="7704"/>
            <w:vAlign w:val="center"/>
            <w:tcMar>
              <w:top w:w="75" w:type="dxa"/>
              <w:bottom w:w="75" w:type="dxa"/>
              <w:left w:w="85" w:type="dxa"/>
              <w:right w:w="85" w:type="dxa"/>
            </w:tcMar>
          </w:tcPr>
          <w:p>
            <w:pPr>
              <w:spacing w:after="0" w:line="276" w:lineRule="auto"/>
              <w:jc w:val="left"/>
            </w:pPr>
            <w:r>
              <w:rPr>
                <w:rFonts w:ascii="나눔명조" w:hAnsi="나눔명조" w:eastAsia="나눔명조" w:cs="나눔명조"/>
                <w:b w:val="0"/>
                <w:color w:val="000000"/>
                <w:sz w:val="19"/>
              </w:rPr>
              <w:t>시장전망·외부주체·정적 범위·분절 목록·비디지털 플랫폼·실행 단서 부재·모호한 전략·수요 노출·거래상대 문맥·과거 사업·회계 나열·과거 연혁의 최종 veto</w:t>
            </w:r>
          </w:p>
        </w:tc>
      </w:tr>
    </w:tbl>
    <w:p>
      <w:pPr>
        <w:spacing w:line="20" w:lineRule="exact" w:before="0" w:after="80"/>
      </w:pPr>
    </w:p>
    <w:p>
      <w:pPr>
        <w:jc w:val="left"/>
      </w:pPr>
      <w:r>
        <w:t>v4의 최종 veto는 S와 B를 0으로 만들며 뒤에서 다시 승격하지 않는다. 비디지털 플랫폼 규칙은 C도 0으로 만든다. v2의 48개 컴파일 정규식은 IGNORECASE를 사용하고 v4의 16개 컴파일 정규식은 대소문자를 구별한다. 대소문자 설정이나 규칙 순서를 일괄 통일하지 않는다.</w:t>
      </w:r>
    </w:p>
    <w:p>
      <w:pPr>
        <w:jc w:val="left"/>
      </w:pPr>
      <w:r>
        <w:t>최종 표시는 B=1이면 BMODD, S=1이고 B=0이면 NonBMODD, S=0이면 Exclude이다. NonBMODD는 실질적 디지털 문장 중 BMODD 규칙에 해당하지 않는 잔여범주이며 별도 내부 디지털화 분류기의 결과가 아니다. 후보 C는 별도 플래그이고 Exclude에는 비후보 문장도 포함된다.</w:t>
      </w:r>
    </w:p>
    <w:p>
      <w:pPr>
        <w:jc w:val="left"/>
      </w:pPr>
      <w:r>
        <w:t>전체 목록은 rules/에 분리하였다. ACTUALLY_LOADED_RULE_DECLARATIONS.json은 실제 적재된 73개 상수·규칙값을, EFFECTIVE_FUNCTIONS_AND_ORDERED_CONDITIONS.json은 함수와 분기 순서를, INLINE_REGEX_CALLS.json은 인라인 정규식 호출을 담는다. DECISION_PRIORITY_AND_MEASUREMENT_BOUNDARIES.json과 SOURCE_FILE_HASH_INDEX.json으로 판정 순서와 출처를 확인한다. 원본 파일에 남아 있으나 실제 적재되지 않는 함수는 SOURCE_FUNCTIONS_NOT_LOADED.json으로 구분하였다. 사람이 읽는 이 요약이 실행 코드나 전체 규칙 목록을 대체하지 않는다.</w:t>
      </w:r>
    </w:p>
    <w:p>
      <w:pPr>
        <w:pStyle w:val="Heading1"/>
      </w:pPr>
      <w:r>
        <w:t>6 기업연도 지표와 회귀모형</w:t>
      </w:r>
    </w:p>
    <w:p>
      <w:pPr>
        <w:jc w:val="left"/>
      </w:pPr>
      <w:r>
        <w:t>D는 적격·보고서 내 중복제거 후 문장 수, C는 디지털 후보 수, S는 실질적 디지털 문장 수, B는 BMODD 문장 수다. 기업코드는 8자리, 접수번호는 14자리 문자열로 유지하여 선행 0을 보존한다. 결합은 기업·회계연도 식별자로 수행하며 t+h는 정확히 h년 뒤의 값에 연결한다. 중간 연도가 빠졌다고 다음 관측행을 대신 쓰지 않는다.</w:t>
      </w:r>
    </w:p>
    <w:p>
      <w:pPr>
        <w:spacing w:line="264" w:lineRule="auto" w:before="40" w:after="100"/>
        <w:ind w:left="170"/>
      </w:pPr>
      <w:r>
        <w:rPr>
          <w:rFonts w:ascii="Consolas" w:hAnsi="Consolas" w:eastAsia="Consolas" w:cs="Consolas"/>
          <w:color w:val="000000"/>
          <w:sz w:val="18"/>
        </w:rPr>
        <w:t>NonBMODD = S - B</w:t>
      </w:r>
      <w:r>
        <w:br/>
      </w:r>
      <w:r>
        <w:rPr>
          <w:rFonts w:ascii="Consolas" w:hAnsi="Consolas" w:eastAsia="Consolas" w:cs="Consolas"/>
          <w:color w:val="000000"/>
          <w:sz w:val="18"/>
        </w:rPr>
        <w:t>BMODD_raw = B / D</w:t>
      </w:r>
      <w:r>
        <w:br/>
      </w:r>
      <w:r>
        <w:rPr>
          <w:rFonts w:ascii="Consolas" w:hAnsi="Consolas" w:eastAsia="Consolas" w:cs="Consolas"/>
          <w:color w:val="000000"/>
          <w:sz w:val="18"/>
        </w:rPr>
        <w:t>NonBMODD_raw = (S - B) / D</w:t>
      </w:r>
      <w:r>
        <w:br/>
      </w:r>
      <w:r>
        <w:rPr>
          <w:rFonts w:ascii="Consolas" w:hAnsi="Consolas" w:eastAsia="Consolas" w:cs="Consolas"/>
          <w:color w:val="000000"/>
          <w:sz w:val="18"/>
        </w:rPr>
        <w:t>TotalDigital_raw = S / D</w:t>
      </w:r>
      <w:r>
        <w:br/>
      </w:r>
      <w:r>
        <w:rPr>
          <w:rFonts w:ascii="Consolas" w:hAnsi="Consolas" w:eastAsia="Consolas" w:cs="Consolas"/>
          <w:color w:val="000000"/>
          <w:sz w:val="18"/>
        </w:rPr>
        <w:t>z = (raw - mean(raw)) / std(raw, ddof=1)</w:t>
      </w:r>
    </w:p>
    <w:p>
      <w:pPr>
        <w:jc w:val="left"/>
      </w:pPr>
      <w:r>
        <w:t>주요 공시변수의 z값은 모형별 결측 제거 전에 22,654개 기초 기업연도에서 표본 표준편차(ddof=1)로 계산한다. D가 양수가 아니면 원비율은 결측으로 둔다. 구성비 B/S의 S=0 처리, 양의 B 하위표본 강도의 표준화, 각 모형의 분석표본은 해당 원함수대로 유지한다. TotalDigital과 DigitalDisclosure는 이름만 보고 일괄 합치지 않고 코드의 원비율·표준화·표본 규약을 따른다.</w:t>
      </w:r>
    </w:p>
    <w:p>
      <w:pPr>
        <w:jc w:val="left"/>
      </w:pPr>
      <w:r>
        <w:t>원본 소스의 BMI 계열 내부 필드명은 검증한 소스 바이트를 보존하기 위해 남겼다. 공개 표시명은 BMODD와 NonBMODD이며 명시적 스키마 대응으로 연결한다. 숫자·라벨을 바꾸는 전역 문자열 치환을 하지 않는다.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7704"/>
      </w:tblGrid>
      <w:tr>
        <w:trPr>
          <w:cantSplit/>
          <w:tblHeader/>
        </w:trPr>
        <w:tc>
          <w:tcPr>
            <w:tcW w:type="dxa" w:w="1872"/>
            <w:vAlign w:val="center"/>
            <w:tcMar>
              <w:top w:w="75" w:type="dxa"/>
              <w:bottom w:w="75" w:type="dxa"/>
              <w:left w:w="85" w:type="dxa"/>
              <w:right w:w="85" w:type="dxa"/>
            </w:tcMar>
            <w:shd w:fill="E7EDF3" w:val="clear"/>
          </w:tcPr>
          <w:p>
            <w:pPr>
              <w:spacing w:after="0" w:line="276" w:lineRule="auto"/>
              <w:jc w:val="left"/>
            </w:pPr>
            <w:r>
              <w:rPr>
                <w:rFonts w:ascii="나눔명조" w:hAnsi="나눔명조" w:eastAsia="나눔명조" w:cs="나눔명조"/>
                <w:b/>
                <w:color w:val="000000"/>
                <w:sz w:val="19"/>
              </w:rPr>
              <w:t>분석</w:t>
            </w:r>
          </w:p>
        </w:tc>
        <w:tc>
          <w:tcPr>
            <w:tcW w:type="dxa" w:w="7704"/>
            <w:vAlign w:val="center"/>
            <w:tcMar>
              <w:top w:w="75" w:type="dxa"/>
              <w:bottom w:w="75" w:type="dxa"/>
              <w:left w:w="85" w:type="dxa"/>
              <w:right w:w="85" w:type="dxa"/>
            </w:tcMar>
            <w:shd w:fill="E7EDF3" w:val="clear"/>
          </w:tcPr>
          <w:p>
            <w:pPr>
              <w:spacing w:after="0" w:line="276" w:lineRule="auto"/>
              <w:jc w:val="left"/>
            </w:pPr>
            <w:r>
              <w:rPr>
                <w:rFonts w:ascii="나눔명조" w:hAnsi="나눔명조" w:eastAsia="나눔명조" w:cs="나눔명조"/>
                <w:b/>
                <w:color w:val="000000"/>
                <w:sz w:val="19"/>
              </w:rPr>
              <w:t>유지한 실행 범위</w:t>
            </w:r>
          </w:p>
        </w:tc>
      </w:tr>
      <w:tr>
        <w:trPr>
          <w:cantSplit/>
        </w:trPr>
        <w:tc>
          <w:tcPr>
            <w:tcW w:type="dxa" w:w="1872"/>
            <w:vAlign w:val="center"/>
            <w:tcMar>
              <w:top w:w="75" w:type="dxa"/>
              <w:bottom w:w="75" w:type="dxa"/>
              <w:left w:w="85" w:type="dxa"/>
              <w:right w:w="85" w:type="dxa"/>
            </w:tcMar>
          </w:tcPr>
          <w:p>
            <w:pPr>
              <w:spacing w:after="0" w:line="276" w:lineRule="auto"/>
              <w:jc w:val="left"/>
            </w:pPr>
            <w:r>
              <w:rPr>
                <w:rFonts w:ascii="나눔명조" w:hAnsi="나눔명조" w:eastAsia="나눔명조" w:cs="나눔명조"/>
                <w:b w:val="0"/>
                <w:color w:val="000000"/>
                <w:sz w:val="19"/>
              </w:rPr>
              <w:t>H1 및 H2</w:t>
            </w:r>
          </w:p>
        </w:tc>
        <w:tc>
          <w:tcPr>
            <w:tcW w:type="dxa" w:w="7704"/>
            <w:vAlign w:val="center"/>
            <w:tcMar>
              <w:top w:w="75" w:type="dxa"/>
              <w:bottom w:w="75" w:type="dxa"/>
              <w:left w:w="85" w:type="dxa"/>
              <w:right w:w="85" w:type="dxa"/>
            </w:tcMar>
          </w:tcPr>
          <w:p>
            <w:pPr>
              <w:spacing w:after="0" w:line="276" w:lineRule="auto"/>
              <w:jc w:val="left"/>
            </w:pPr>
            <w:r>
              <w:rPr>
                <w:rFonts w:ascii="나눔명조" w:hAnsi="나눔명조" w:eastAsia="나눔명조" w:cs="나눔명조"/>
                <w:b w:val="0"/>
                <w:color w:val="000000"/>
                <w:sz w:val="19"/>
              </w:rPr>
              <w:t>주회귀의 모든 통제계수, 두 공시변수의 공동모형, 공분산을 이용한 계수차 검정 및 확인적 두 검정 BH 집합</w:t>
            </w:r>
          </w:p>
        </w:tc>
      </w:tr>
      <w:tr>
        <w:trPr>
          <w:cantSplit/>
        </w:trPr>
        <w:tc>
          <w:tcPr>
            <w:tcW w:type="dxa" w:w="1872"/>
            <w:vAlign w:val="center"/>
            <w:tcMar>
              <w:top w:w="75" w:type="dxa"/>
              <w:bottom w:w="75" w:type="dxa"/>
              <w:left w:w="85" w:type="dxa"/>
              <w:right w:w="85" w:type="dxa"/>
            </w:tcMar>
          </w:tcPr>
          <w:p>
            <w:pPr>
              <w:spacing w:after="0" w:line="276" w:lineRule="auto"/>
              <w:jc w:val="left"/>
            </w:pPr>
            <w:r>
              <w:rPr>
                <w:rFonts w:ascii="나눔명조" w:hAnsi="나눔명조" w:eastAsia="나눔명조" w:cs="나눔명조"/>
                <w:b w:val="0"/>
                <w:color w:val="000000"/>
                <w:sz w:val="19"/>
              </w:rPr>
              <w:t>H3</w:t>
            </w:r>
          </w:p>
        </w:tc>
        <w:tc>
          <w:tcPr>
            <w:tcW w:type="dxa" w:w="7704"/>
            <w:vAlign w:val="center"/>
            <w:tcMar>
              <w:top w:w="75" w:type="dxa"/>
              <w:bottom w:w="75" w:type="dxa"/>
              <w:left w:w="85" w:type="dxa"/>
              <w:right w:w="85" w:type="dxa"/>
            </w:tcMar>
          </w:tcPr>
          <w:p>
            <w:pPr>
              <w:spacing w:after="0" w:line="276" w:lineRule="auto"/>
              <w:jc w:val="left"/>
            </w:pPr>
            <w:r>
              <w:rPr>
                <w:rFonts w:ascii="나눔명조" w:hAnsi="나눔명조" w:eastAsia="나눔명조" w:cs="나눔명조"/>
                <w:b w:val="0"/>
                <w:color w:val="000000"/>
                <w:sz w:val="19"/>
              </w:rPr>
              <w:t>시점별 −2~+5, 여섯 시점 공통표본 −2~+3, 공식 공동 추정과 t+2−t 차이; 보조 비교의 원래 조정 규약</w:t>
            </w:r>
          </w:p>
        </w:tc>
      </w:tr>
      <w:tr>
        <w:trPr>
          <w:cantSplit/>
        </w:trPr>
        <w:tc>
          <w:tcPr>
            <w:tcW w:type="dxa" w:w="1872"/>
            <w:vAlign w:val="center"/>
            <w:tcMar>
              <w:top w:w="75" w:type="dxa"/>
              <w:bottom w:w="75" w:type="dxa"/>
              <w:left w:w="85" w:type="dxa"/>
              <w:right w:w="85" w:type="dxa"/>
            </w:tcMar>
          </w:tcPr>
          <w:p>
            <w:pPr>
              <w:spacing w:after="0" w:line="276" w:lineRule="auto"/>
              <w:jc w:val="left"/>
            </w:pPr>
            <w:r>
              <w:rPr>
                <w:rFonts w:ascii="나눔명조" w:hAnsi="나눔명조" w:eastAsia="나눔명조" w:cs="나눔명조"/>
                <w:b w:val="0"/>
                <w:color w:val="000000"/>
                <w:sz w:val="19"/>
              </w:rPr>
              <w:t>강건성</w:t>
            </w:r>
          </w:p>
        </w:tc>
        <w:tc>
          <w:tcPr>
            <w:tcW w:type="dxa" w:w="7704"/>
            <w:vAlign w:val="center"/>
            <w:tcMar>
              <w:top w:w="75" w:type="dxa"/>
              <w:bottom w:w="75" w:type="dxa"/>
              <w:left w:w="85" w:type="dxa"/>
              <w:right w:w="85" w:type="dxa"/>
            </w:tcMar>
          </w:tcPr>
          <w:p>
            <w:pPr>
              <w:spacing w:after="0" w:line="276" w:lineRule="auto"/>
              <w:jc w:val="left"/>
            </w:pPr>
            <w:r>
              <w:rPr>
                <w:rFonts w:ascii="나눔명조" w:hAnsi="나눔명조" w:eastAsia="나눔명조" w:cs="나눔명조"/>
                <w:b w:val="0"/>
                <w:color w:val="000000"/>
                <w:sz w:val="19"/>
              </w:rPr>
              <w:t>산업×연도·시장×연도 FE, 대체 노출, 양의 표본, 엄격 공통표본·확장 통제, 변화모형, 기업별 추세, 미래 공시 위약 및 IPW</w:t>
            </w:r>
          </w:p>
        </w:tc>
      </w:tr>
      <w:tr>
        <w:trPr>
          <w:cantSplit/>
        </w:trPr>
        <w:tc>
          <w:tcPr>
            <w:tcW w:type="dxa" w:w="1872"/>
            <w:vAlign w:val="center"/>
            <w:tcMar>
              <w:top w:w="75" w:type="dxa"/>
              <w:bottom w:w="75" w:type="dxa"/>
              <w:left w:w="85" w:type="dxa"/>
              <w:right w:w="85" w:type="dxa"/>
            </w:tcMar>
          </w:tcPr>
          <w:p>
            <w:pPr>
              <w:spacing w:after="0" w:line="276" w:lineRule="auto"/>
              <w:jc w:val="left"/>
            </w:pPr>
            <w:r>
              <w:rPr>
                <w:rFonts w:ascii="나눔명조" w:hAnsi="나눔명조" w:eastAsia="나눔명조" w:cs="나눔명조"/>
                <w:b w:val="0"/>
                <w:color w:val="000000"/>
                <w:sz w:val="19"/>
              </w:rPr>
              <w:t>추가분석</w:t>
            </w:r>
          </w:p>
        </w:tc>
        <w:tc>
          <w:tcPr>
            <w:tcW w:type="dxa" w:w="7704"/>
            <w:vAlign w:val="center"/>
            <w:tcMar>
              <w:top w:w="75" w:type="dxa"/>
              <w:bottom w:w="75" w:type="dxa"/>
              <w:left w:w="85" w:type="dxa"/>
              <w:right w:w="85" w:type="dxa"/>
            </w:tcMar>
          </w:tcPr>
          <w:p>
            <w:pPr>
              <w:spacing w:after="0" w:line="276" w:lineRule="auto"/>
              <w:jc w:val="left"/>
            </w:pPr>
            <w:r>
              <w:rPr>
                <w:rFonts w:ascii="나눔명조" w:hAnsi="나눔명조" w:eastAsia="나눔명조" w:cs="나눔명조"/>
                <w:b w:val="0"/>
                <w:color w:val="000000"/>
                <w:sz w:val="19"/>
              </w:rPr>
              <w:t>COVID-19, K-IFRS 1116, 매출·자산·회전율 로그 변화와 원래 19개 보충검정의 BH 조정</w:t>
            </w:r>
          </w:p>
        </w:tc>
      </w:tr>
    </w:tbl>
    <w:p>
      <w:pPr>
        <w:spacing w:line="20" w:lineRule="exact" w:before="0" w:after="80"/>
      </w:pPr>
    </w:p>
    <w:p>
      <w:pPr>
        <w:jc w:val="left"/>
      </w:pPr>
      <w:r>
        <w:t>시점별 가용표본 모형은 t에서 현재 자산회전율 통제를 제외하고 다른 시점에서는 주 통제집합을 사용한다. 공통표본의 공식 H3 비교에는 모든 시점에 동일한 12개 비결과형 통제를 적용한다. 기업·연도 고정효과, 단일 관측치 집단의 반복 제외, 기업 군집 공분산과 해당 자유도의 t검정은 원함수를 따른다. 표9에서 제외한 세 대체모형 표시행 때문에 BH 집합을 19개에서 줄이지 않는다. 자본시장 추가분석과 BERT는 이 실행·배포 범위에 포함하지 않았다.</w:t>
      </w:r>
    </w:p>
    <w:p>
      <w:pPr>
        <w:pStyle w:val="Heading1"/>
      </w:pPr>
      <w:r>
        <w:t>7 한 번의 진입점으로 실행하고 결과 확인하기</w:t>
      </w:r>
    </w:p>
    <w:p>
      <w:pPr>
        <w:jc w:val="left"/>
      </w:pPr>
      <w:r>
        <w:t>입력 점검과 실제 실행에는 서로 다른 새 출력 폴더를 사용한다. 아래 명령 하나가 세 개의 새 실행 디렉터리와 프로세스 풀을 만들고 원문 추출·분류·집계·모든 보존 모형 추정을 순서대로 수행한다. --rounds 1은 한 차례 실행용이다. 실행 중 중간 코드나 입력을 바꾸지 않는다.</w:t>
      </w:r>
    </w:p>
    <w:p>
      <w:pPr>
        <w:spacing w:line="264" w:lineRule="auto" w:before="40" w:after="100"/>
        <w:ind w:left="170"/>
      </w:pPr>
      <w:r>
        <w:rPr>
          <w:rFonts w:ascii="Consolas" w:hAnsi="Consolas" w:eastAsia="Consolas" w:cs="Consolas"/>
          <w:color w:val="000000"/>
          <w:sz w:val="18"/>
        </w:rPr>
        <w:t>&amp; $reproPy -B code\public_run.py `</w:t>
      </w:r>
      <w:r>
        <w:br/>
      </w:r>
      <w:r>
        <w:rPr>
          <w:rFonts w:ascii="Consolas" w:hAnsi="Consolas" w:eastAsia="Consolas" w:cs="Consolas"/>
          <w:color w:val="000000"/>
          <w:sz w:val="18"/>
        </w:rPr>
        <w:t xml:space="preserve">  --data-root ..\locked_data `</w:t>
      </w:r>
      <w:r>
        <w:br/>
      </w:r>
      <w:r>
        <w:rPr>
          <w:rFonts w:ascii="Consolas" w:hAnsi="Consolas" w:eastAsia="Consolas" w:cs="Consolas"/>
          <w:color w:val="000000"/>
          <w:sz w:val="18"/>
        </w:rPr>
        <w:t xml:space="preserve">  --output ..\replay_3rounds_01 `</w:t>
      </w:r>
      <w:r>
        <w:br/>
      </w:r>
      <w:r>
        <w:rPr>
          <w:rFonts w:ascii="Consolas" w:hAnsi="Consolas" w:eastAsia="Consolas" w:cs="Consolas"/>
          <w:color w:val="000000"/>
          <w:sz w:val="18"/>
        </w:rPr>
        <w:t xml:space="preserve">  --run --rounds 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6840"/>
      </w:tblGrid>
      <w:tr>
        <w:trPr>
          <w:cantSplit/>
          <w:tblHeader/>
        </w:trPr>
        <w:tc>
          <w:tcPr>
            <w:tcW w:type="dxa" w:w="2736"/>
            <w:vAlign w:val="center"/>
            <w:tcMar>
              <w:top w:w="75" w:type="dxa"/>
              <w:bottom w:w="75" w:type="dxa"/>
              <w:left w:w="85" w:type="dxa"/>
              <w:right w:w="85" w:type="dxa"/>
            </w:tcMar>
            <w:shd w:fill="E7EDF3" w:val="clear"/>
          </w:tcPr>
          <w:p>
            <w:pPr>
              <w:spacing w:after="0" w:line="276" w:lineRule="auto"/>
              <w:jc w:val="left"/>
            </w:pPr>
            <w:r>
              <w:rPr>
                <w:rFonts w:ascii="나눔명조" w:hAnsi="나눔명조" w:eastAsia="나눔명조" w:cs="나눔명조"/>
                <w:b/>
                <w:color w:val="000000"/>
                <w:sz w:val="19"/>
              </w:rPr>
              <w:t>실행 산출물</w:t>
            </w:r>
          </w:p>
        </w:tc>
        <w:tc>
          <w:tcPr>
            <w:tcW w:type="dxa" w:w="6840"/>
            <w:vAlign w:val="center"/>
            <w:tcMar>
              <w:top w:w="75" w:type="dxa"/>
              <w:bottom w:w="75" w:type="dxa"/>
              <w:left w:w="85" w:type="dxa"/>
              <w:right w:w="85" w:type="dxa"/>
            </w:tcMar>
            <w:shd w:fill="E7EDF3" w:val="clear"/>
          </w:tcPr>
          <w:p>
            <w:pPr>
              <w:spacing w:after="0" w:line="276" w:lineRule="auto"/>
              <w:jc w:val="left"/>
            </w:pPr>
            <w:r>
              <w:rPr>
                <w:rFonts w:ascii="나눔명조" w:hAnsi="나눔명조" w:eastAsia="나눔명조" w:cs="나눔명조"/>
                <w:b/>
                <w:color w:val="000000"/>
                <w:sz w:val="19"/>
              </w:rPr>
              <w:t>확인할 내용</w:t>
            </w:r>
          </w:p>
        </w:tc>
      </w:tr>
      <w:tr>
        <w:trPr>
          <w:cantSplit/>
        </w:trPr>
        <w:tc>
          <w:tcPr>
            <w:tcW w:type="dxa" w:w="2736"/>
            <w:vAlign w:val="center"/>
            <w:tcMar>
              <w:top w:w="75" w:type="dxa"/>
              <w:bottom w:w="75" w:type="dxa"/>
              <w:left w:w="85" w:type="dxa"/>
              <w:right w:w="85" w:type="dxa"/>
            </w:tcMar>
          </w:tcPr>
          <w:p>
            <w:pPr>
              <w:spacing w:after="0" w:line="276" w:lineRule="auto"/>
              <w:jc w:val="left"/>
            </w:pPr>
            <w:r>
              <w:rPr>
                <w:rFonts w:ascii="나눔명조" w:hAnsi="나눔명조" w:eastAsia="나눔명조" w:cs="나눔명조"/>
                <w:b w:val="0"/>
                <w:color w:val="000000"/>
                <w:sz w:val="19"/>
              </w:rPr>
              <w:t>classification</w:t>
            </w:r>
          </w:p>
        </w:tc>
        <w:tc>
          <w:tcPr>
            <w:tcW w:type="dxa" w:w="6840"/>
            <w:vAlign w:val="center"/>
            <w:tcMar>
              <w:top w:w="75" w:type="dxa"/>
              <w:bottom w:w="75" w:type="dxa"/>
              <w:left w:w="85" w:type="dxa"/>
              <w:right w:w="85" w:type="dxa"/>
            </w:tcMar>
          </w:tcPr>
          <w:p>
            <w:pPr>
              <w:spacing w:after="0" w:line="276" w:lineRule="auto"/>
              <w:jc w:val="left"/>
            </w:pPr>
            <w:r>
              <w:rPr>
                <w:rFonts w:ascii="나눔명조" w:hAnsi="나눔명조" w:eastAsia="나눔명조" w:cs="나눔명조"/>
                <w:b w:val="0"/>
                <w:color w:val="000000"/>
                <w:sz w:val="19"/>
              </w:rPr>
              <w:t>fresh_report_predictions.jsonl의 보고서별 집계값·해시, PREDICTION_SEAL.json의 실제 호출 수·체크포인트 재사용 여부</w:t>
            </w:r>
          </w:p>
        </w:tc>
      </w:tr>
      <w:tr>
        <w:trPr>
          <w:cantSplit/>
        </w:trPr>
        <w:tc>
          <w:tcPr>
            <w:tcW w:type="dxa" w:w="2736"/>
            <w:vAlign w:val="center"/>
            <w:tcMar>
              <w:top w:w="75" w:type="dxa"/>
              <w:bottom w:w="75" w:type="dxa"/>
              <w:left w:w="85" w:type="dxa"/>
              <w:right w:w="85" w:type="dxa"/>
            </w:tcMar>
          </w:tcPr>
          <w:p>
            <w:pPr>
              <w:spacing w:after="0" w:line="276" w:lineRule="auto"/>
              <w:jc w:val="left"/>
            </w:pPr>
            <w:r>
              <w:rPr>
                <w:rFonts w:ascii="나눔명조" w:hAnsi="나눔명조" w:eastAsia="나눔명조" w:cs="나눔명조"/>
                <w:b w:val="0"/>
                <w:color w:val="000000"/>
                <w:sz w:val="19"/>
              </w:rPr>
              <w:t>POSTHOC_CURRENT_MEASUREMENT_CHECK</w:t>
            </w:r>
          </w:p>
        </w:tc>
        <w:tc>
          <w:tcPr>
            <w:tcW w:type="dxa" w:w="6840"/>
            <w:vAlign w:val="center"/>
            <w:tcMar>
              <w:top w:w="75" w:type="dxa"/>
              <w:bottom w:w="75" w:type="dxa"/>
              <w:left w:w="85" w:type="dxa"/>
              <w:right w:w="85" w:type="dxa"/>
            </w:tcMar>
          </w:tcPr>
          <w:p>
            <w:pPr>
              <w:spacing w:after="0" w:line="276" w:lineRule="auto"/>
              <w:jc w:val="left"/>
            </w:pPr>
            <w:r>
              <w:rPr>
                <w:rFonts w:ascii="나눔명조" w:hAnsi="나눔명조" w:eastAsia="나눔명조" w:cs="나눔명조"/>
                <w:b w:val="0"/>
                <w:color w:val="000000"/>
                <w:sz w:val="19"/>
              </w:rPr>
              <w:t>예측을 봉인한 뒤에만 기준 문장 수·추출·분류 해시와 비교한 결과</w:t>
            </w:r>
          </w:p>
        </w:tc>
      </w:tr>
      <w:tr>
        <w:trPr>
          <w:cantSplit/>
        </w:trPr>
        <w:tc>
          <w:tcPr>
            <w:tcW w:type="dxa" w:w="2736"/>
            <w:vAlign w:val="center"/>
            <w:tcMar>
              <w:top w:w="75" w:type="dxa"/>
              <w:bottom w:w="75" w:type="dxa"/>
              <w:left w:w="85" w:type="dxa"/>
              <w:right w:w="85" w:type="dxa"/>
            </w:tcMar>
          </w:tcPr>
          <w:p>
            <w:pPr>
              <w:spacing w:after="0" w:line="276" w:lineRule="auto"/>
              <w:jc w:val="left"/>
            </w:pPr>
            <w:r>
              <w:rPr>
                <w:rFonts w:ascii="나눔명조" w:hAnsi="나눔명조" w:eastAsia="나눔명조" w:cs="나눔명조"/>
                <w:b w:val="0"/>
                <w:color w:val="000000"/>
                <w:sz w:val="19"/>
              </w:rPr>
              <w:t>empirical</w:t>
            </w:r>
          </w:p>
        </w:tc>
        <w:tc>
          <w:tcPr>
            <w:tcW w:type="dxa" w:w="6840"/>
            <w:vAlign w:val="center"/>
            <w:tcMar>
              <w:top w:w="75" w:type="dxa"/>
              <w:bottom w:w="75" w:type="dxa"/>
              <w:left w:w="85" w:type="dxa"/>
              <w:right w:w="85" w:type="dxa"/>
            </w:tcMar>
          </w:tcPr>
          <w:p>
            <w:pPr>
              <w:spacing w:after="0" w:line="276" w:lineRule="auto"/>
              <w:jc w:val="left"/>
            </w:pPr>
            <w:r>
              <w:rPr>
                <w:rFonts w:ascii="나눔명조" w:hAnsi="나눔명조" w:eastAsia="나눔명조" w:cs="나눔명조"/>
                <w:b w:val="0"/>
                <w:color w:val="000000"/>
                <w:sz w:val="19"/>
              </w:rPr>
              <w:t>BMODD_FIRM_YEAR_CLASSIFICATION.csv, 각 모형의 계수·표본키, MODEL_OUTPUTS_SEAL.json 및 사후 모형 비교</w:t>
            </w:r>
          </w:p>
        </w:tc>
      </w:tr>
      <w:tr>
        <w:trPr>
          <w:cantSplit/>
        </w:trPr>
        <w:tc>
          <w:tcPr>
            <w:tcW w:type="dxa" w:w="2736"/>
            <w:vAlign w:val="center"/>
            <w:tcMar>
              <w:top w:w="75" w:type="dxa"/>
              <w:bottom w:w="75" w:type="dxa"/>
              <w:left w:w="85" w:type="dxa"/>
              <w:right w:w="85" w:type="dxa"/>
            </w:tcMar>
          </w:tcPr>
          <w:p>
            <w:pPr>
              <w:spacing w:after="0" w:line="276" w:lineRule="auto"/>
              <w:jc w:val="left"/>
            </w:pPr>
            <w:r>
              <w:rPr>
                <w:rFonts w:ascii="나눔명조" w:hAnsi="나눔명조" w:eastAsia="나눔명조" w:cs="나눔명조"/>
                <w:b w:val="0"/>
                <w:color w:val="000000"/>
                <w:sz w:val="19"/>
              </w:rPr>
              <w:t>전체 실행 영수증</w:t>
            </w:r>
          </w:p>
        </w:tc>
        <w:tc>
          <w:tcPr>
            <w:tcW w:type="dxa" w:w="6840"/>
            <w:vAlign w:val="center"/>
            <w:tcMar>
              <w:top w:w="75" w:type="dxa"/>
              <w:bottom w:w="75" w:type="dxa"/>
              <w:left w:w="85" w:type="dxa"/>
              <w:right w:w="85" w:type="dxa"/>
            </w:tcMar>
          </w:tcPr>
          <w:p>
            <w:pPr>
              <w:spacing w:after="0" w:line="276" w:lineRule="auto"/>
              <w:jc w:val="left"/>
            </w:pPr>
            <w:r>
              <w:rPr>
                <w:rFonts w:ascii="나눔명조" w:hAnsi="나눔명조" w:eastAsia="나눔명조" w:cs="나눔명조"/>
                <w:b w:val="0"/>
                <w:color w:val="000000"/>
                <w:sz w:val="19"/>
              </w:rPr>
              <w:t>각 FULL_CURRENT_METHOD_RUN_RECEIPT.json과 최상위 runs/THREE_ROUND_RECEIPT.json</w:t>
            </w:r>
          </w:p>
        </w:tc>
      </w:tr>
      <w:tr>
        <w:trPr>
          <w:cantSplit/>
        </w:trPr>
        <w:tc>
          <w:tcPr>
            <w:tcW w:type="dxa" w:w="2736"/>
            <w:vAlign w:val="center"/>
            <w:tcMar>
              <w:top w:w="75" w:type="dxa"/>
              <w:bottom w:w="75" w:type="dxa"/>
              <w:left w:w="85" w:type="dxa"/>
              <w:right w:w="85" w:type="dxa"/>
            </w:tcMar>
          </w:tcPr>
          <w:p>
            <w:pPr>
              <w:spacing w:after="0" w:line="276" w:lineRule="auto"/>
              <w:jc w:val="left"/>
            </w:pPr>
            <w:r>
              <w:rPr>
                <w:rFonts w:ascii="나눔명조" w:hAnsi="나눔명조" w:eastAsia="나눔명조" w:cs="나눔명조"/>
                <w:b w:val="0"/>
                <w:color w:val="000000"/>
                <w:sz w:val="19"/>
              </w:rPr>
              <w:t>공개 검증 및 표시용 결과</w:t>
            </w:r>
          </w:p>
        </w:tc>
        <w:tc>
          <w:tcPr>
            <w:tcW w:type="dxa" w:w="6840"/>
            <w:vAlign w:val="center"/>
            <w:tcMar>
              <w:top w:w="75" w:type="dxa"/>
              <w:bottom w:w="75" w:type="dxa"/>
              <w:left w:w="85" w:type="dxa"/>
              <w:right w:w="85" w:type="dxa"/>
            </w:tcMar>
          </w:tcPr>
          <w:p>
            <w:pPr>
              <w:spacing w:after="0" w:line="276" w:lineRule="auto"/>
              <w:jc w:val="left"/>
            </w:pPr>
            <w:r>
              <w:rPr>
                <w:rFonts w:ascii="나눔명조" w:hAnsi="나눔명조" w:eastAsia="나눔명조" w:cs="나눔명조"/>
                <w:b w:val="0"/>
                <w:color w:val="000000"/>
                <w:sz w:val="19"/>
              </w:rPr>
              <w:t>evidence/PUBLIC_VALIDATION_SUMMARY.json, results/의 18개 CSV와 별칭·해시 대응 장부</w:t>
            </w:r>
          </w:p>
        </w:tc>
      </w:tr>
    </w:tbl>
    <w:p>
      <w:pPr>
        <w:spacing w:line="20" w:lineRule="exact" w:before="0" w:after="80"/>
      </w:pPr>
    </w:p>
    <w:p>
      <w:pPr>
        <w:jc w:val="left"/>
      </w:pPr>
      <w:r>
        <w:t>이 배포에서 각 실행의 시각·PID·완료 순서를 포함한 로그 전체 바이트까지 같다고 요구하지는 않는다. 비교 대상은 고정 식별자별 문장 수·분류와 측정 해시, 기업연도 지표, 표본 및 수치 결과다. 전체 2,504만 문장의 개별 플래그 표를 저장했다고 주장하지 않으며 원함수가 흐름 중 계산한 보고서별 canonical digest를 검증한다.</w:t>
      </w:r>
    </w:p>
    <w:p>
      <w:pPr>
        <w:jc w:val="left"/>
      </w:pPr>
      <w:r>
        <w:t>공개 results/는 표시명을 BMODD로 통일한 18개 CSV다. 원 실행 파일의 숫자 문자열과 행·열 순서는 보존하고 허용된 식별자만 대응시켰다. 별칭과 CSV 직렬화 때문에 원 실행 SHA와 공개 사본 SHA가 다를 수 있으므로 PUBLIC_RESULTS_EXPORT_RECEIPT.json의 대응을 확인한다. 전체 정밀도 값은 CSV에 남기고 논문 표시는 적정 자리수로 반올림한다.</w:t>
      </w:r>
    </w:p>
    <w:p>
      <w:pPr>
        <w:jc w:val="left"/>
      </w:pPr>
      <w:r>
        <w:t>점검이 중단되면 먼저 원문·규칙·실행환경 해시와 보고서 식별자를 확인한다. 흔한 원인은 다른 접수본, HTML/XML 추출 경로, 줄바꿈에 따른 문장 경계, 패키지 빌드, 선행 0 소실 또는 분석표본 차이다. 같은 잠금 입력에 대한 중단은 차이 증거와 함께 보존한다. 기준 계수에 맞추어 원문·규칙·사람의 라벨·기준 숫자를 고치는 절차는 없다.</w:t>
      </w:r>
    </w:p>
    <w:p>
      <w:pPr>
        <w:jc w:val="left"/>
      </w:pPr>
      <w:r>
        <w:t>다른 연구자료에 규칙을 적용할 때는 frozen_api.FrozenClassifier.classify(sentence, year, corp_name)와 전체 규칙 출처를 확인한다. 입력 문장, 보고연도와 기업명도 판정에 관여한다. 논문 재현 모드는 이 배포판의 잠금 입력에 대한 실행이며 새 자료의 측정은 별도 자료판으로 기록한다.</w:t>
      </w:r>
    </w:p>
    <w:sectPr w:rsidR="00FC693F" w:rsidRPr="0006063C" w:rsidSect="00034616">
      <w:footerReference w:type="default" r:id="rId9"/>
      <w:pgSz w:w="12240" w:h="15840"/>
      <w:pgMar w:top="1134" w:right="1304" w:bottom="1020" w:left="1304"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나눔명조" w:hAnsi="나눔명조" w:eastAsia="나눔명조" w:cs="나눔명조"/>
        <w:color w:val="000000"/>
        <w:sz w:val="18"/>
      </w:rPr>
      <w:fldChar w:fldCharType="begin"/>
      <w:instrText>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60" w:line="324" w:lineRule="auto"/>
      <w:ind w:firstLine="0"/>
    </w:pPr>
    <w:rPr>
      <w:rFonts w:ascii="나눔명조" w:hAnsi="나눔명조" w:eastAsia="나눔명조" w:cs="나눔명조"/>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00"/>
      <w:outlineLvl w:val="0"/>
    </w:pPr>
    <w:rPr>
      <w:rFonts w:asciiTheme="majorHAnsi" w:eastAsiaTheme="majorEastAsia" w:hAnsiTheme="majorHAnsi" w:cstheme="majorBidi" w:ascii="맑은 고딕" w:hAnsi="맑은 고딕" w:eastAsia="맑은 고딕" w:cs="맑은 고딕"/>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160" w:after="100"/>
      <w:outlineLvl w:val="1"/>
    </w:pPr>
    <w:rPr>
      <w:rFonts w:asciiTheme="majorHAnsi" w:eastAsiaTheme="majorEastAsia" w:hAnsiTheme="majorHAnsi" w:cstheme="majorBidi" w:ascii="맑은 고딕" w:hAnsi="맑은 고딕" w:eastAsia="맑은 고딕" w:cs="맑은 고딕"/>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60" w:line="240" w:lineRule="auto"/>
      <w:contextualSpacing/>
    </w:pPr>
    <w:rPr>
      <w:rFonts w:asciiTheme="majorHAnsi" w:eastAsiaTheme="majorEastAsia" w:hAnsiTheme="majorHAnsi" w:cstheme="majorBidi" w:ascii="맑은 고딕" w:hAnsi="맑은 고딕" w:eastAsia="맑은 고딕" w:cs="맑은 고딕"/>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60"/>
    </w:pPr>
    <w:rPr>
      <w:rFonts w:asciiTheme="majorHAnsi" w:eastAsiaTheme="majorEastAsia" w:hAnsiTheme="majorHAnsi" w:cstheme="majorBidi" w:ascii="맑은 고딕" w:hAnsi="맑은 고딕" w:eastAsia="맑은 고딕" w:cs="맑은 고딕"/>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BMODD 규칙분류 재현 안내서</dc:title>
  <dc:subject>Locked-input BMODD rule classification and empirical reproduction</dc:subject>
  <dc:creator>JIN CAIYI</dc:creator>
  <cp:keywords>BMODD, NonBMODD, rule classifier, reproducibility</cp:keywords>
  <dc:description/>
  <cp:lastModifiedBy/>
  <cp:revision>1</cp:revision>
  <dcterms:created xsi:type="dcterms:W3CDTF">2013-12-23T23:15:00Z</dcterms:created>
  <dcterms:modified xsi:type="dcterms:W3CDTF">2013-12-23T23:15:00Z</dcterms:modified>
  <cp:category/>
</cp:coreProperties>
</file>